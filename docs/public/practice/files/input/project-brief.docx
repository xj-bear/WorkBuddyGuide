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虚构项目汇报资料</w:t>
      </w:r>
    </w:p>
    <w:p>
      <w:r>
        <w:t>项目：小绿帮助中心。目标：减少内部 FAQ 重复查找。</w:t>
      </w:r>
    </w:p>
    <w:p>
      <w:r>
        <w:t>当前已有 10 个常见问题与线框图，先做内部试用。</w:t>
      </w:r>
    </w:p>
    <w:p>
      <w:r>
        <w:t>已有 3 条同事反馈。预算、上线日期和验收结论仍待确认。</w:t>
      </w:r>
    </w:p>
    <w:p>
      <w:r>
        <w:t>本文件是教学模拟材料；不得补造客户、营收或节省时长。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